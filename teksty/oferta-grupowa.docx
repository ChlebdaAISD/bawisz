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3A2E1F"/>
          <w:sz w:val="28"/>
        </w:rPr>
        <w:t>Bawisz — Przegląd tekstów: Dla przedszkoli (oferta grupowa)</w:t>
      </w:r>
    </w:p>
    <w:p>
      <w:pPr>
        <w:spacing w:after="200"/>
        <w:jc w:val="center"/>
      </w:pPr>
      <w:r>
        <w:rPr>
          <w:rFonts w:ascii="Calibri" w:hAnsi="Calibri"/>
          <w:i/>
          <w:color w:val="776258"/>
          <w:sz w:val="18"/>
        </w:rPr>
        <w:t>Instrukcja: W kolumnie NOWY TEKST wpisz zmienioną wersję (lub zostaw bez zmian). Nie modyfikuj kolumny AKTUALNY TEKST.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257"/>
            <w:shd w:val="clear" w:color="auto" w:fill="3A2E1F"/>
            <w:tcBorders>
              <w:top w:val="single" w:sz="6" w:space="0" w:color="3A2E1F"/>
              <w:bottom w:val="single" w:sz="6" w:space="0" w:color="3A2E1F"/>
              <w:left w:val="single" w:sz="6" w:space="0" w:color="3A2E1F"/>
              <w:right w:val="single" w:sz="6" w:space="0" w:color="3A2E1F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AKTUALNY TEKST</w:t>
            </w:r>
          </w:p>
        </w:tc>
        <w:tc>
          <w:tcPr>
            <w:tcW w:type="dxa" w:w="7257"/>
            <w:shd w:val="clear" w:color="auto" w:fill="3A2E1F"/>
            <w:tcBorders>
              <w:top w:val="single" w:sz="6" w:space="0" w:color="3A2E1F"/>
              <w:bottom w:val="single" w:sz="6" w:space="0" w:color="3A2E1F"/>
              <w:left w:val="single" w:sz="6" w:space="0" w:color="3A2E1F"/>
              <w:right w:val="single" w:sz="6" w:space="0" w:color="3A2E1F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NOWY TEKST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1. HERO — banner powitalny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BREADCRUMB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Strona główna › Dla przedszkoli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BREADCRUMB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Strona główna › Dla przedszkoli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H1 (linia 1)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Oferta dla przedszkoli.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H1 (linia 1)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Oferta dla przedszkoli.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H1 (linia 2 — kursywa)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Nowy Targ — drewniana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H1 (linia 2 — kursywa)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Nowy Targ — drewniana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H1 (linia 3)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bawialnia Montessori.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H1 (linia 3)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bawialnia Montessori.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Zadzwoń · 693 766 049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Zadzwoń · 693 766 049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Napisz na Instagramie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Napisz na Instagramie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2. INTRO — direct answer (pierwsze 100 słów)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AKAPIT INTRO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Wyjścia grupowe dla przedszkoli i szkół z Nowego Targu i okolic w drewnianej bawialni Montessori przy ul. Krzywej 19B. Minimum 10 dzieci, od 15 zł za godzinę za dziecko (23 zł za 2 godziny, 35 zł NO LIMIT na cały dzień). Kawa lub herbata gratis dla 1 opiekuna na 5 dzieci. Sala dla wieku 0-10 lat, naturalne zabawki, strefy dopasowane do wieku. Faktura dla placówki z odroczonym terminem płatności. Termin rezerwujemy telefonicznie — najlepiej z 1-2 tygodniami wyprzedzenia.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AKAPIT INTRO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Wyjścia grupowe dla przedszkoli i szkół z Nowego Targu i okolic w drewnianej bawialni Montessori przy ul. Krzywej 19B. Minimum 10 dzieci, od 15 zł za godzinę za dziecko (23 zł za 2 godziny, 35 zł NO LIMIT na cały dzień). Kawa lub herbata gratis dla 1 opiekuna na 5 dzieci. Sala dla wieku 0-10 lat, naturalne zabawki, strefy dopasowane do wieku. Faktura dla placówki z odroczonym terminem płatności. Termin rezerwujemy telefonicznie — najlepiej z 1-2 tygodniami wyprzedzenia.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3. DLA KOGO — 3 typy grup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Dla kogo ]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Dla kogo ]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Trzy rodzaje wyjść grupowych.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Trzy rodzaje wyjść grupowych.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Cennik jest jeden, sala ta sama — drewniana, podzielona na strefy według wieku. Rodzaj wyjścia ma znaczenie po to, żebyśmy ustawili strefy pod konkretne grupy wiekowe i przygotowali poczęstunek pod dietę grupy.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Cennik jest jeden, sala ta sama — drewniana, podzielona na strefy według wieku. Rodzaj wyjścia ma znaczenie po to, żebyśmy ustawili strefy pod konkretne grupy wiekowe i przygotowali poczęstunek pod dietę grupy.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1 — kategoria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Przedszkola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1 — kategoria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Przedszkola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Wyjścia dla przedszkoli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Wyjścia dla przedszkoli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Cała grupa wchodzi razem, dzieci bawią się przy drewnianych zabawkach Montessori pod opieką swoich nauczycieli. Strefy są podzielone według wieku (3-4 lata, 5-6 lat), więc 6-latki nie wchodzą w paradę 3-latkom. Idealne na wycieczkę pieszą z budynku przedszkola — jesteśmy 5-7 minut spacerem od centrum Nowego Targu.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Cała grupa wchodzi razem, dzieci bawią się przy drewnianych zabawkach Montessori pod opieką swoich nauczycieli. Strefy są podzielone według wieku (3-4 lata, 5-6 lat), więc 6-latki nie wchodzą w paradę 3-latkom. Idealne na wycieczkę pieszą z budynku przedszkola — jesteśmy 5-7 minut spacerem od centrum Nowego Targu.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2 — kategoria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Szkoły podstawowe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2 — kategoria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Szkoły podstawowe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Bawialnia dla szkół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Bawialnia dla szkół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Klasy 0-3 mieszczą się komfortowo w drewnianej sali. Świetne na zakończenie roku, dzień dziecka, mikołajki klasowe albo jako nagroda za projekt. Dzień otwarty (NO LIMIT) sprawdza się przy klasach łączonych — dzieci same wybierają, gdzie chcą się bawić, nauczyciel ma je w polu widzenia.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Klasy 0-3 mieszczą się komfortowo w drewnianej sali. Świetne na zakończenie roku, dzień dziecka, mikołajki klasowe albo jako nagroda za projekt. Dzień otwarty (NO LIMIT) sprawdza się przy klasach łączonych — dzieci same wybierają, gdzie chcą się bawić, nauczyciel ma je w polu widzenia.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3 — kategoria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Grupy zorganizowane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3 — kategoria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Grupy zorganizowane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Imprezy dla grup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Imprezy dla grup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Spotkania urodzinowe całych klas, zajęcia integracyjne dla zespołów dziecięcych, wyjścia takich grup jak klub mam, drużyna harcerska albo świetlica. Łączymy wejście grupowe z dodatkami: poczęstunek, warsztat sensoplastyki, dekoracje urodzinowe — co potrzeba, to dokładamy.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GRUPA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Spotkania urodzinowe całych klas, zajęcia integracyjne dla zespołów dziecięcych, wyjścia takich grup jak klub mam, drużyna harcerska albo świetlica. Łączymy wejście grupowe z dodatkami: poczęstunek, warsztat sensoplastyki, dekoracje urodzinowe — co potrzeba, to dokładamy.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4. PAKIETY CZASOWE — 3 ceny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Pakiety czasowe ]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Pakiety czasowe ]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Trzy ceny. Bez gwiazdek.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Trzy ceny. Bez gwiazdek.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Cena za dziecko za czas zabawy. Opiekunowie wchodzą gratis, 1 na 5 dzieci ma kawę albo herbatę z naszej kawiarni w cenie pakietu.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Cena za dziecko za czas zabawy. Opiekunowie wchodzą gratis, 1 na 5 dzieci ma kawę albo herbatę z naszej kawiarni w cenie pakietu.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1 — czas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1 godzina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1 — czas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1 godzina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1 — cena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15 zł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1 — cena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15 zł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1 — jednostka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/ dziecko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1 — jednostka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/ dziecko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Krótkie wyjście, pełen dostęp do drewnianej sali. Sprawdza się, gdy grupa wraca do przedszkola na obiad albo łączy wizytę z innym punktem programu.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Krótkie wyjście, pełen dostęp do drewnianej sali. Sprawdza się, gdy grupa wraca do przedszkola na obiad albo łączy wizytę z innym punktem programu.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2 — czas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2 godziny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2 — czas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2 godziny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2 — cena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23 zł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2 — cena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23 zł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2 — jednostka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/ dziecko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2 — jednostka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/ dziecko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2 — badge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Najczęstszy wybór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2 — badge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Najczęstszy wybór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Czas, by każde dziecko spróbowało wszystkich stref: zabawy w role, kącik czytelniczy, drewniane zabawki sensoryczne, sala ruchowa. Najczęstszy wybór przedszkoli z Nowego Targu i okolic.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Czas, by każde dziecko spróbowało wszystkich stref: zabawy w role, kącik czytelniczy, drewniane zabawki sensoryczne, sala ruchowa. Najczęstszy wybór przedszkoli z Nowego Targu i okolic.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3 — czas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NO LIMIT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3 — czas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NO LIMIT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3 — cena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35 zł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3 — cena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35 zł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3 — jednostka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/ dziecko · cały dzień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3 — jednostka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/ dziecko · cały dzień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Cały dzień otwarcia — od 10:00 do zamknięcia. Kawa i herbata bez limitu dla opiekunów (1:5). Dobre na wycieczki całodniowe i dni, kiedy dzieci wracają do sali po przerwie obiadowej.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PAKIET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Cały dzień otwarcia — od 10:00 do zamknięcia. Kawa i herbata bez limitu dla opiekunów (1:5). Dobre na wycieczki całodniowe i dni, kiedy dzieci wracają do sali po przerwie obiadowej.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NOTKA POD PAKIETAMI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Minimum: 10 dzieci w grupie. Kawa lub herbata gratis dla 1 opiekuna na 5 dzieci. Poczęstunek dla dzieci na zamówienie — ustalamy zakres telefonicznie.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NOTKA POD PAKIETAMI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Minimum: 10 dzieci w grupie. Kawa lub herbata gratis dla 1 opiekuna na 5 dzieci. Poczęstunek dla dzieci na zamówienie — ustalamy zakres telefonicznie.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5. GALERIA — podpisy zdjęć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Galeria ]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Galeria ]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Tak wyglądają wyjścia grupowe.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Tak wyglądają wyjścia grupowe.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220 m² drewna, strefy podzielone wiekiem, opiekun w polu widzenia. Kliknij zdjęcie, żeby powiększyć.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220 m² drewna, strefy podzielone wiekiem, opiekun w polu widzenia. Kliknij zdjęcie, żeby powiększyć.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Grupa przedszkolna w Bawiszu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Grupa przedszkolna w Bawiszu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Sala dla grup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Sala dla grup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Wyjście grupowe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Wyjście grupowe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Strefy zabaw dla grup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Strefy zabaw dla grup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Dzieci w sali Montessori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ALT zdjęcia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Dzieci w sali Montessori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6. PROCES — 4 kroki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Jak to wygląda ]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Jak to wygląda ]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Cztery kroki. Od telefonu do faktury.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Cztery kroki. Od telefonu do faktury.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Najczęstsze pytanie: „co dokładnie robicie wy, a co mam zrobić ja?". Odpowiedź: wy przyprowadzacie grupę, my robimy resztę — od przygotowania sali po fakturę.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PODTYTUŁ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Najczęstsze pytanie: „co dokładnie robicie wy, a co mam zrobić ja?". Odpowiedź: wy przyprowadzacie grupę, my robimy resztę — od przygotowania sali po fakturę.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Telefon i ustalenie szczegółów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Telefon i ustalenie szczegółów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Dzwonisz na +48 693 766 049 albo piszesz na Instagramie. Podajesz datę, liczbę dzieci, czas trwania (1 h, 2 h albo NO LIMIT) oraz to, czy chcecie poczęstunek. Sprawdzamy wolny termin i potwierdzamy rezerwację.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Dzwonisz na +48 693 766 049 albo piszesz na Instagramie. Podajesz datę, liczbę dzieci, czas trwania (1 h, 2 h albo NO LIMIT) oraz to, czy chcecie poczęstunek. Sprawdzamy wolny termin i potwierdzamy rezerwację.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Przygotowanie sali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Przygotowanie sali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Zanim grupa przyjdzie, ustawiamy strefy według wieku dzieci, sprawdzamy bezpieczeństwo, parzymy kawę i herbatę dla opiekunów. Jeśli zamówiliście poczęstunek — przygotowujemy go tak, żeby był gotowy na wejście grupy.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Zanim grupa przyjdzie, ustawiamy strefy według wieku dzieci, sprawdzamy bezpieczeństwo, parzymy kawę i herbatę dla opiekunów. Jeśli zamówiliście poczęstunek — przygotowujemy go tak, żeby był gotowy na wejście grupy.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Wejście grupy i zabawa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Wejście grupy i zabawa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Dzieci wchodzą i bawią się przy drewnianych zabawkach Montessori — sensoplastyka, zabawy w role, kącik czytelniczy, sala ruchowa. Nauczyciele zostają z grupą, my dbamy o przestrzeń, poczęstunek i to, żeby nic nie zabrakło.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Dzieci wchodzą i bawią się przy drewnianych zabawkach Montessori — sensoplastyka, zabawy w role, kącik czytelniczy, sala ruchowa. Nauczyciele zostają z grupą, my dbamy o przestrzeń, poczęstunek i to, żeby nic nie zabrakło.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4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Rozliczenie z placówką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4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Rozliczenie z placówką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4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Wystawiamy fakturę dla przedszkola lub szkoły z odroczonym terminem płatności (przelew po wizycie). Potrzebujemy NIP placówki i danych do faktury — przesyłacie je SMS-em albo mailem po ustaleniu terminu.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KROK 4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Wystawiamy fakturę dla przedszkola lub szkoły z odroczonym terminem płatności (przelew po wizycie). Potrzebujemy NIP placówki i danych do faktury — przesyłacie je SMS-em albo mailem po ustaleniu terminu.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7. MID-CTA — środkowy banner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Termin wyjścia?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Termin wyjścia?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Wolne terminy w godzinach porannych i wczesnym popołudniem (od 10:00 do około 14:00 — przed otwarciem dla rodzin indywidualnych). Najszybciej przez telefon — od razu sprawdzamy wolne daty i ustalamy szczegóły.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Wolne terminy w godzinach porannych i wczesnym popołudniem (od 10:00 do około 14:00 — przed otwarciem dla rodzin indywidualnych). Najszybciej przez telefon — od razu sprawdzamy wolne daty i ustalamy szczegóły.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Zadzwoń · 693 766 049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Zadzwoń · 693 766 049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Napisz na Instagramie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Napisz na Instagramie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8. FAQ — najczęstsze pytania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FAQ ]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EYEBROW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[ FAQ ]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Najczęstsze pytania.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Najczęstsze pytania.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Ile kosztuje wyjście grupowe dla przedszkola w Bawiszu?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Ile kosztuje wyjście grupowe dla przedszkola w Bawiszu?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Cennik startuje od 15 zł za dziecko za godzinę zabawy. 2 godziny — 23 zł, cały dzień (NO LIMIT) — 35 zł. Minimum to grupa od 10 dzieci. Kawa lub herbata dla opiekunów gratis (1 opiekun na 5 dzieci).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Cennik startuje od 15 zł za dziecko za godzinę zabawy. 2 godziny — 23 zł, cały dzień (NO LIMIT) — 35 zł. Minimum to grupa od 10 dzieci. Kawa lub herbata dla opiekunów gratis (1 opiekun na 5 dzieci).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Od ilu dzieci minimum mogę zarezerwować wyjście grupowe?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Od ilu dzieci minimum mogę zarezerwować wyjście grupowe?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Minimum to 10 dzieci. Mniejsze grupy obsługujemy po cenie indywidualnego biletu wstępu (od 25 zł za godzinę za dziecko). Górnej granicy nie podajemy z głowy — przy większej grupie ustalamy szczegóły organizacyjne telefonicznie, żeby każde dziecko miało komfort.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Minimum to 10 dzieci. Mniejsze grupy obsługujemy po cenie indywidualnego biletu wstępu (od 25 zł za godzinę za dziecko). Górnej granicy nie podajemy z głowy — przy większej grupie ustalamy szczegóły organizacyjne telefonicznie, żeby każde dziecko miało komfort.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3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Czy opiekunowie wchodzą gratis i dostają coś do picia?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3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Czy opiekunowie wchodzą gratis i dostają coś do picia?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Tak. Opiekunowie wchodzą bez opłaty, a 1 opiekun na 5 dzieci dostaje kawę albo herbatę z naszej kawiarni gratis. Pozostali opiekunowie zamawiają z menu na miejscu — mamy kawę specialty, ciasta domowe i napoje dla dzieci.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Tak. Opiekunowie wchodzą bez opłaty, a 1 opiekun na 5 dzieci dostaje kawę albo herbatę z naszej kawiarni gratis. Pozostali opiekunowie zamawiają z menu na miejscu — mamy kawę specialty, ciasta domowe i napoje dla dzieci.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4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Czy zapewniacie poczęstunek dla dzieci?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4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Czy zapewniacie poczęstunek dla dzieci?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Tak, na zamówienie. Standardowo poczęstunku w cenie wejścia nie ma — możemy go przygotować dodatkowo, ustalamy zakres (np. paluszki, owoce, soczki, kanapki) telefonicznie. Cena dopasowana do liczby dzieci i tego, co dokładnie zamawiacie.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4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Tak, na zamówienie. Standardowo poczęstunku w cenie wejścia nie ma — możemy go przygotować dodatkowo, ustalamy zakres (np. paluszki, owoce, soczki, kanapki) telefonicznie. Cena dopasowana do liczby dzieci i tego, co dokładnie zamawiacie.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5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Z jakim wyprzedzeniem trzeba rezerwować termin?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5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Z jakim wyprzedzeniem trzeba rezerwować termin?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Najlepiej 1-2 tygodnie wcześniej. W sezonie (październik-grudzień, marzec-czerwiec) terminy zapełniają się szybko, więc warto pisać miesiąc wcześniej. W okresach spokojniejszych udaje się zarezerwować nawet w tym samym tygodniu — najszybciej przez telefon: +48 693 766 049.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Najlepiej 1-2 tygodnie wcześniej. W sezonie (październik-grudzień, marzec-czerwiec) terminy zapełniają się szybko, więc warto pisać miesiąc wcześniej. W okresach spokojniejszych udaje się zarezerwować nawet w tym samym tygodniu — najszybciej przez telefon: +48 693 766 049.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6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Czy wystawiacie fakturę dla placówki?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6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Czy wystawiacie fakturę dla placówki?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6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Tak. Wystawiamy fakturę dla przedszkola lub szkoły z odroczonym terminem płatności (przelew po wizycie). Potrzebujemy NIP placówki i danych do faktury — najlepiej wysłać je SMS-em albo na Instagramie po ustaleniu terminu.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6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Tak. Wystawiamy fakturę dla przedszkola lub szkoły z odroczonym terminem płatności (przelew po wizycie). Potrzebujemy NIP placówki i danych do faktury — najlepiej wysłać je SMS-em albo na Instagramie po ustaleniu terminu.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7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Dla jakiego wieku dzieci jest sala i czy mamy wyłączność?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7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Dla jakiego wieku dzieci jest sala i czy mamy wyłączność?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7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Sala jest dla dzieci od 0 do 10 lat — strefy są podzielone według wieku, więc 3-latek bawi się w innej części niż 7-latek. Wyłączność na sali nie wchodzi w cenę pakietu grupowego, ale w godzinach porannych (przed 12:00 w dni powszednie) zwykle jesteście jedyną grupą. Pełną wyłączność można wykupić indywidualnie — pytaj telefonicznie.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7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Sala jest dla dzieci od 0 do 10 lat — strefy są podzielone według wieku, więc 3-latek bawi się w innej części niż 7-latek. Wyłączność na sali nie wchodzi w cenę pakietu grupowego, ale w godzinach porannych (przed 12:00 w dni powszednie) zwykle jesteście jedyną grupą. Pełną wyłączność można wykupić indywidualnie — pytaj telefonicznie.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8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Czy można połączyć wyjście grupowe z urodzinami przedszkolaka?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PYTANIE 8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0"/>
              </w:rPr>
              <w:t>Czy można połączyć wyjście grupowe z urodzinami przedszkolaka?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8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Tak — robimy mieszane wyjścia: rano wejście grupowe dla całej grupy, później pakiet urodzinowy dla solenizanta. Łączymy oba cenniki, ustalamy szczegóły i poczęstunek telefonicznie. Najprościej napisać, ile dzieci, jakie urodziny i jaki czas trwania.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ODPOWIEDŹ 8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Tak — robimy mieszane wyjścia: rano wejście grupowe dla całej grupy, później pakiet urodzinowy dla solenizanta. Łączymy oba cenniki, ustalamy szczegóły i poczęstunek telefonicznie. Najprościej napisać, ile dzieci, jakie urodziny i jaki czas trwania.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9. FINAL CTA — końcowy banner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Rezerwacja wyjścia grupowego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3A2E1F"/>
                <w:sz w:val="22"/>
              </w:rPr>
              <w:t>Rezerwacja wyjścia grupowego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ul. Krzywa 19B, Nowy Targ. Pakiety od 15 zł za godzinę za dziecko, faktura dla placówki z odroczonym terminem płatności. Termin i szczegóły ustalamy telefonicznie — najlepiej 1-2 tygodnie wcześniej.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ul. Krzywa 19B, Nowy Targ. Pakiety od 15 zł za godzinę za dziecko, faktura dla placówki z odroczonym terminem płatności. Termin i szczegóły ustalamy telefonicznie — najlepiej 1-2 tygodnie wcześniej.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Zadzwoń · 693 766 049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Zadzwoń · 693 766 049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Napisz na Instagramie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Napisz na Instagramie</w:t>
            </w:r>
          </w:p>
        </w:tc>
      </w:tr>
      <w:tr>
        <w:tc>
          <w:tcPr>
            <w:tcW w:type="dxa" w:w="15138"/>
            <w:gridSpan w:val="2"/>
            <w:shd w:val="clear" w:color="auto" w:fill="A88062"/>
            <w:tcBorders>
              <w:top w:val="single" w:sz="8" w:space="0" w:color="A88062"/>
              <w:bottom w:val="single" w:sz="8" w:space="0" w:color="A88062"/>
              <w:left w:val="single" w:sz="8" w:space="0" w:color="A88062"/>
              <w:right w:val="single" w:sz="8" w:space="0" w:color="A8806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10. META — SEO</w:t>
            </w:r>
          </w:p>
        </w:tc>
      </w:tr>
      <w:tr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META TITLE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Oferta dla przedszkoli Nowy Targ — Bawisz | od 15 zł/dziecko</w:t>
            </w:r>
          </w:p>
        </w:tc>
        <w:tc>
          <w:tcPr>
            <w:tcW w:type="dxa" w:w="7569"/>
            <w:shd w:val="clear" w:color="auto" w:fill="F5F1EA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META TITLE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Oferta dla przedszkoli Nowy Targ — Bawisz | od 15 zł/dziecko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META DESCRIPTION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Wyjścia grupowe dla przedszkoli i szkół w Nowym Targu — drewniana bawialnia Montessori. Od 15 zł za godzinę za dziecko, kawa gratis dla opiekunów. Min. 10 dzieci.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8C8B0"/>
              <w:bottom w:val="single" w:sz="4" w:space="0" w:color="D8C8B0"/>
              <w:left w:val="single" w:sz="4" w:space="0" w:color="D8C8B0"/>
              <w:right w:val="single" w:sz="4" w:space="0" w:color="D8C8B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776258"/>
                <w:sz w:val="14"/>
              </w:rPr>
              <w:t>META DESCRIPTION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3A2E1F"/>
                <w:sz w:val="20"/>
              </w:rPr>
              <w:t>Wyjścia grupowe dla przedszkoli i szkół w Nowym Targu — drewniana bawialnia Montessori. Od 15 zł za godzinę za dziecko, kawa gratis dla opiekunów. Min. 10 dzieci.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